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Agile Product Backlog</w:t>
      </w:r>
    </w:p>
    <w:p>
      <w:pPr>
        <w:pStyle w:val="Heading2"/>
      </w:pPr>
      <w:r>
        <w:t>Church Calendar Module</w:t>
      </w:r>
    </w:p>
    <w:p>
      <w:r>
        <w:t>Professionally structured backlog suitable for Jira, Azure DevOps, or Scrum workflows. Includes Epics, Features, User Stories, Business Value, Acceptance Criteria, Priority, Story Points, and Dependencies.</w:t>
      </w:r>
    </w:p>
    <w:p>
      <w:pPr>
        <w:pStyle w:val="Heading2"/>
      </w:pPr>
      <w:r>
        <w:t>EPIC 1: Church Calendar Management System</w:t>
      </w:r>
    </w:p>
    <w:p>
      <w:r>
        <w:t>Epic Goal: Provide a centralized, role-based calendar system enabling church members, ministry leaders, and administrators to manage events and tasks efficiently.</w:t>
      </w:r>
    </w:p>
    <w:p>
      <w:pPr>
        <w:pStyle w:val="Heading2"/>
      </w:pPr>
      <w:r>
        <w:t>FEATURE 1: Global Church Event Visibility</w:t>
      </w:r>
    </w:p>
    <w:p>
      <w:pPr>
        <w:pStyle w:val="Heading3"/>
      </w:pPr>
      <w:r>
        <w:t>US-01 – View Church-Wide Events</w:t>
      </w:r>
    </w:p>
    <w:p>
      <w:pPr>
        <w:pStyle w:val="ListBullet"/>
      </w:pPr>
      <w:r>
        <w:t>Role: Church Member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Story Points: 5</w:t>
      </w:r>
    </w:p>
    <w:p>
      <w:pPr>
        <w:pStyle w:val="ListBullet"/>
      </w:pPr>
      <w:r>
        <w:t>Business Value: High</w:t>
      </w:r>
    </w:p>
    <w:p>
      <w:r>
        <w:t>User Story:</w:t>
      </w:r>
    </w:p>
    <w:p>
      <w:r>
        <w:t>As a church member, I want to view all upcoming church-wide events in a centralized calendar so that I stay informed about services and major activities.</w:t>
      </w:r>
    </w:p>
    <w:p>
      <w:r>
        <w:t>Acceptance Criteria (BDD-style):</w:t>
      </w:r>
    </w:p>
    <w:p>
      <w:pPr>
        <w:pStyle w:val="ListBullet"/>
      </w:pPr>
      <w:r>
        <w:t>Given I am logged in</w:t>
      </w:r>
    </w:p>
    <w:p>
      <w:pPr>
        <w:pStyle w:val="ListBullet"/>
      </w:pPr>
      <w:r>
        <w:t>When I navigate to the Calendar section</w:t>
      </w:r>
    </w:p>
    <w:p>
      <w:pPr>
        <w:pStyle w:val="ListBullet"/>
      </w:pPr>
      <w:r>
        <w:t>Then I should see all church-wide events displayed in month view by default</w:t>
      </w:r>
    </w:p>
    <w:p>
      <w:pPr>
        <w:pStyle w:val="ListBullet"/>
      </w:pPr>
      <w:r>
        <w:t>Each event must show title, date, time, location, and responsible ministry</w:t>
      </w:r>
    </w:p>
    <w:p>
      <w:pPr>
        <w:pStyle w:val="ListBullet"/>
      </w:pPr>
      <w:r>
        <w:t>I can switch between Day/Week/Month views</w:t>
      </w:r>
    </w:p>
    <w:p/>
    <w:p>
      <w:pPr>
        <w:pStyle w:val="Heading3"/>
      </w:pPr>
      <w:r>
        <w:t>US-02 – Subscribe to Event Notifications</w:t>
      </w:r>
    </w:p>
    <w:p>
      <w:pPr>
        <w:pStyle w:val="ListBullet"/>
      </w:pPr>
      <w:r>
        <w:t>Role: Church Member</w:t>
      </w:r>
    </w:p>
    <w:p>
      <w:pPr>
        <w:pStyle w:val="ListBullet"/>
      </w:pPr>
      <w:r>
        <w:t>Priority: Medium</w:t>
      </w:r>
    </w:p>
    <w:p>
      <w:pPr>
        <w:pStyle w:val="ListBullet"/>
      </w:pPr>
      <w:r>
        <w:t>Story Points: 3</w:t>
      </w:r>
    </w:p>
    <w:p>
      <w:pPr>
        <w:pStyle w:val="ListBullet"/>
      </w:pPr>
      <w:r>
        <w:t>Business Value: Medium</w:t>
      </w:r>
    </w:p>
    <w:p>
      <w:r>
        <w:t>User Story:</w:t>
      </w:r>
    </w:p>
    <w:p>
      <w:r>
        <w:t>As a church member, I want to subscribe to event reminders so that I do not forget important activities.</w:t>
      </w:r>
    </w:p>
    <w:p>
      <w:r>
        <w:t>Acceptance Criteria (BDD-style):</w:t>
      </w:r>
    </w:p>
    <w:p>
      <w:pPr>
        <w:pStyle w:val="ListBullet"/>
      </w:pPr>
      <w:r>
        <w:t>Given I open an event</w:t>
      </w:r>
    </w:p>
    <w:p>
      <w:pPr>
        <w:pStyle w:val="ListBullet"/>
      </w:pPr>
      <w:r>
        <w:t>When I click 'Subscribe'</w:t>
      </w:r>
    </w:p>
    <w:p>
      <w:pPr>
        <w:pStyle w:val="ListBullet"/>
      </w:pPr>
      <w:r>
        <w:t>Then I receive a confirmation message</w:t>
      </w:r>
    </w:p>
    <w:p>
      <w:pPr>
        <w:pStyle w:val="ListBullet"/>
      </w:pPr>
      <w:r>
        <w:t>Then I receive a reminder notification 24 hours before the event</w:t>
      </w:r>
    </w:p>
    <w:p/>
    <w:p>
      <w:pPr>
        <w:pStyle w:val="Heading2"/>
      </w:pPr>
      <w:r>
        <w:t>FEATURE 2: Ministry-Based Task Management</w:t>
      </w:r>
    </w:p>
    <w:p>
      <w:pPr>
        <w:pStyle w:val="Heading3"/>
      </w:pPr>
      <w:r>
        <w:t>US-03 – View Ministry-Specific Events</w:t>
      </w:r>
    </w:p>
    <w:p>
      <w:pPr>
        <w:pStyle w:val="ListBullet"/>
      </w:pPr>
      <w:r>
        <w:t>Role: Ministry Member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Story Points: 5</w:t>
      </w:r>
    </w:p>
    <w:p>
      <w:pPr>
        <w:pStyle w:val="ListBullet"/>
      </w:pPr>
      <w:r>
        <w:t>Business Value: High</w:t>
      </w:r>
    </w:p>
    <w:p>
      <w:r>
        <w:t>User Story:</w:t>
      </w:r>
    </w:p>
    <w:p>
      <w:r>
        <w:t>As a ministry member, I want to filter the calendar by my ministry so that I only see relevant responsibilities.</w:t>
      </w:r>
    </w:p>
    <w:p>
      <w:r>
        <w:t>Acceptance Criteria (BDD-style):</w:t>
      </w:r>
    </w:p>
    <w:p>
      <w:pPr>
        <w:pStyle w:val="ListBullet"/>
      </w:pPr>
      <w:r>
        <w:t>Given I belong to a ministry</w:t>
      </w:r>
    </w:p>
    <w:p>
      <w:pPr>
        <w:pStyle w:val="ListBullet"/>
      </w:pPr>
      <w:r>
        <w:t>When I apply a ministry filter</w:t>
      </w:r>
    </w:p>
    <w:p>
      <w:pPr>
        <w:pStyle w:val="ListBullet"/>
      </w:pPr>
      <w:r>
        <w:t>Then I only see events assigned to that ministry</w:t>
      </w:r>
    </w:p>
    <w:p>
      <w:pPr>
        <w:pStyle w:val="ListBullet"/>
      </w:pPr>
      <w:r>
        <w:t>Each ministry has a distinct visual color tag</w:t>
      </w:r>
    </w:p>
    <w:p/>
    <w:p>
      <w:pPr>
        <w:pStyle w:val="Heading3"/>
      </w:pPr>
      <w:r>
        <w:t>US-04 – View Personal Task Assignments</w:t>
      </w:r>
    </w:p>
    <w:p>
      <w:pPr>
        <w:pStyle w:val="ListBullet"/>
      </w:pPr>
      <w:r>
        <w:t>Role: Ministry Member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Story Points: 5</w:t>
      </w:r>
    </w:p>
    <w:p>
      <w:pPr>
        <w:pStyle w:val="ListBullet"/>
      </w:pPr>
      <w:r>
        <w:t>Business Value: High</w:t>
      </w:r>
    </w:p>
    <w:p>
      <w:r>
        <w:t>User Story:</w:t>
      </w:r>
    </w:p>
    <w:p>
      <w:r>
        <w:t>As a ministry member, I want to see tasks assigned specifically to me so that I can manage my responsibilities effectively.</w:t>
      </w:r>
    </w:p>
    <w:p>
      <w:r>
        <w:t>Acceptance Criteria (BDD-style):</w:t>
      </w:r>
    </w:p>
    <w:p>
      <w:pPr>
        <w:pStyle w:val="ListBullet"/>
      </w:pPr>
      <w:r>
        <w:t>Given tasks are assigned to me</w:t>
      </w:r>
    </w:p>
    <w:p>
      <w:pPr>
        <w:pStyle w:val="ListBullet"/>
      </w:pPr>
      <w:r>
        <w:t>When I open 'My Tasks'</w:t>
      </w:r>
    </w:p>
    <w:p>
      <w:pPr>
        <w:pStyle w:val="ListBullet"/>
      </w:pPr>
      <w:r>
        <w:t>Then I see all active tasks</w:t>
      </w:r>
    </w:p>
    <w:p>
      <w:pPr>
        <w:pStyle w:val="ListBullet"/>
      </w:pPr>
      <w:r>
        <w:t>Each task shows Event name, Deadline, Status</w:t>
      </w:r>
    </w:p>
    <w:p>
      <w:pPr>
        <w:pStyle w:val="ListBullet"/>
      </w:pPr>
      <w:r>
        <w:t>I can mark tasks as Completed</w:t>
      </w:r>
    </w:p>
    <w:p/>
    <w:p>
      <w:pPr>
        <w:pStyle w:val="Heading2"/>
      </w:pPr>
      <w:r>
        <w:t>FEATURE 3: Ministry Leader Event &amp; Task Control</w:t>
      </w:r>
    </w:p>
    <w:p>
      <w:pPr>
        <w:pStyle w:val="Heading3"/>
      </w:pPr>
      <w:r>
        <w:t>US-05 – Create Ministry Events</w:t>
      </w:r>
    </w:p>
    <w:p>
      <w:pPr>
        <w:pStyle w:val="ListBullet"/>
      </w:pPr>
      <w:r>
        <w:t>Role: Ministry Leader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Story Points: 8</w:t>
      </w:r>
    </w:p>
    <w:p>
      <w:pPr>
        <w:pStyle w:val="ListBullet"/>
      </w:pPr>
      <w:r>
        <w:t>Business Value: High</w:t>
      </w:r>
    </w:p>
    <w:p>
      <w:r>
        <w:t>User Story:</w:t>
      </w:r>
    </w:p>
    <w:p>
      <w:r>
        <w:t>As a ministry leader, I want to create ministry-specific events so that I can organize rehearsals and preparation meetings.</w:t>
      </w:r>
    </w:p>
    <w:p>
      <w:r>
        <w:t>Acceptance Criteria (BDD-style):</w:t>
      </w:r>
    </w:p>
    <w:p>
      <w:pPr>
        <w:pStyle w:val="ListBullet"/>
      </w:pPr>
      <w:r>
        <w:t>Given I have Leader permissions</w:t>
      </w:r>
    </w:p>
    <w:p>
      <w:pPr>
        <w:pStyle w:val="ListBullet"/>
      </w:pPr>
      <w:r>
        <w:t>When I click 'Create Event'</w:t>
      </w:r>
    </w:p>
    <w:p>
      <w:pPr>
        <w:pStyle w:val="ListBullet"/>
      </w:pPr>
      <w:r>
        <w:t>Then I can input Title, Description, Date/Time, Location, Assigned ministry</w:t>
      </w:r>
    </w:p>
    <w:p>
      <w:pPr>
        <w:pStyle w:val="ListBullet"/>
      </w:pPr>
      <w:r>
        <w:t>Only Leaders and Admins can edit or delete these events</w:t>
      </w:r>
    </w:p>
    <w:p/>
    <w:p>
      <w:pPr>
        <w:pStyle w:val="Heading3"/>
      </w:pPr>
      <w:r>
        <w:t>US-06 – Assign Tasks to Ministry Members</w:t>
      </w:r>
    </w:p>
    <w:p>
      <w:pPr>
        <w:pStyle w:val="ListBullet"/>
      </w:pPr>
      <w:r>
        <w:t>Role: Ministry Leader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Story Points: 8</w:t>
      </w:r>
    </w:p>
    <w:p>
      <w:pPr>
        <w:pStyle w:val="ListBullet"/>
      </w:pPr>
      <w:r>
        <w:t>Business Value: High</w:t>
      </w:r>
    </w:p>
    <w:p>
      <w:r>
        <w:t>User Story:</w:t>
      </w:r>
    </w:p>
    <w:p>
      <w:r>
        <w:t>As a ministry leader, I want to assign tasks to specific members so that responsibilities are clearly distributed.</w:t>
      </w:r>
    </w:p>
    <w:p>
      <w:r>
        <w:t>Acceptance Criteria (BDD-style):</w:t>
      </w:r>
    </w:p>
    <w:p>
      <w:pPr>
        <w:pStyle w:val="ListBullet"/>
      </w:pPr>
      <w:r>
        <w:t>Given I open an event</w:t>
      </w:r>
    </w:p>
    <w:p>
      <w:pPr>
        <w:pStyle w:val="ListBullet"/>
      </w:pPr>
      <w:r>
        <w:t>When I create a task</w:t>
      </w:r>
    </w:p>
    <w:p>
      <w:pPr>
        <w:pStyle w:val="ListBullet"/>
      </w:pPr>
      <w:r>
        <w:t>Then I add description, assign members, set deadline</w:t>
      </w:r>
    </w:p>
    <w:p>
      <w:pPr>
        <w:pStyle w:val="ListBullet"/>
      </w:pPr>
      <w:r>
        <w:t>Assigned members receive a notification</w:t>
      </w:r>
    </w:p>
    <w:p/>
    <w:p>
      <w:pPr>
        <w:pStyle w:val="Heading3"/>
      </w:pPr>
      <w:r>
        <w:t>US-07 – Track Task Progress</w:t>
      </w:r>
    </w:p>
    <w:p>
      <w:pPr>
        <w:pStyle w:val="ListBullet"/>
      </w:pPr>
      <w:r>
        <w:t>Role: Ministry Leader</w:t>
      </w:r>
    </w:p>
    <w:p>
      <w:pPr>
        <w:pStyle w:val="ListBullet"/>
      </w:pPr>
      <w:r>
        <w:t>Priority: Medium</w:t>
      </w:r>
    </w:p>
    <w:p>
      <w:pPr>
        <w:pStyle w:val="ListBullet"/>
      </w:pPr>
      <w:r>
        <w:t>Story Points: 5</w:t>
      </w:r>
    </w:p>
    <w:p>
      <w:pPr>
        <w:pStyle w:val="ListBullet"/>
      </w:pPr>
      <w:r>
        <w:t>Business Value: Medium</w:t>
      </w:r>
    </w:p>
    <w:p>
      <w:r>
        <w:t>User Story:</w:t>
      </w:r>
    </w:p>
    <w:p>
      <w:r>
        <w:t>As a ministry leader, I want to track task completion status so that I can ensure readiness before events.</w:t>
      </w:r>
    </w:p>
    <w:p>
      <w:r>
        <w:t>Acceptance Criteria (BDD-style):</w:t>
      </w:r>
    </w:p>
    <w:p>
      <w:pPr>
        <w:pStyle w:val="ListBullet"/>
      </w:pPr>
      <w:r>
        <w:t>Dashboard displays Total tasks, Completed tasks, Overdue tasks</w:t>
      </w:r>
    </w:p>
    <w:p>
      <w:pPr>
        <w:pStyle w:val="ListBullet"/>
      </w:pPr>
      <w:r>
        <w:t>Overdue tasks are visually highlighted</w:t>
      </w:r>
    </w:p>
    <w:p/>
    <w:p>
      <w:pPr>
        <w:pStyle w:val="Heading2"/>
      </w:pPr>
      <w:r>
        <w:t>FEATURE 4: Administrative Oversight &amp; Conflict Management</w:t>
      </w:r>
    </w:p>
    <w:p>
      <w:pPr>
        <w:pStyle w:val="Heading3"/>
      </w:pPr>
      <w:r>
        <w:t>US-08 – Create Church-Wide &amp; Recurring Events</w:t>
      </w:r>
    </w:p>
    <w:p>
      <w:pPr>
        <w:pStyle w:val="ListBullet"/>
      </w:pPr>
      <w:r>
        <w:t>Role: Church Administrator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Story Points: 8</w:t>
      </w:r>
    </w:p>
    <w:p>
      <w:pPr>
        <w:pStyle w:val="ListBullet"/>
      </w:pPr>
      <w:r>
        <w:t>Business Value: High</w:t>
      </w:r>
    </w:p>
    <w:p>
      <w:r>
        <w:t>User Story:</w:t>
      </w:r>
    </w:p>
    <w:p>
      <w:r>
        <w:t>As a church administrator, I want to create recurring church-wide events so that regular services do not need to be manually recreated.</w:t>
      </w:r>
    </w:p>
    <w:p>
      <w:r>
        <w:t>Acceptance Criteria (BDD-style):</w:t>
      </w:r>
    </w:p>
    <w:p>
      <w:pPr>
        <w:pStyle w:val="ListBullet"/>
      </w:pPr>
      <w:r>
        <w:t>Admin can mark event as Weekly, Monthly, or Custom interval</w:t>
      </w:r>
    </w:p>
    <w:p>
      <w:pPr>
        <w:pStyle w:val="ListBullet"/>
      </w:pPr>
      <w:r>
        <w:t>Recurring series can be edited individually or as a whole</w:t>
      </w:r>
    </w:p>
    <w:p/>
    <w:p>
      <w:pPr>
        <w:pStyle w:val="Heading3"/>
      </w:pPr>
      <w:r>
        <w:t>US-09 – Prevent Scheduling Conflicts</w:t>
      </w:r>
    </w:p>
    <w:p>
      <w:pPr>
        <w:pStyle w:val="ListBullet"/>
      </w:pPr>
      <w:r>
        <w:t>Role: Church Administrator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Story Points: 8</w:t>
      </w:r>
    </w:p>
    <w:p>
      <w:pPr>
        <w:pStyle w:val="ListBullet"/>
      </w:pPr>
      <w:r>
        <w:t>Business Value: High</w:t>
      </w:r>
    </w:p>
    <w:p>
      <w:r>
        <w:t>User Story:</w:t>
      </w:r>
    </w:p>
    <w:p>
      <w:r>
        <w:t>As an administrator, I want the system to detect scheduling conflicts so that room or resource double-booking is prevented.</w:t>
      </w:r>
    </w:p>
    <w:p>
      <w:r>
        <w:t>Acceptance Criteria (BDD-style):</w:t>
      </w:r>
    </w:p>
    <w:p>
      <w:pPr>
        <w:pStyle w:val="ListBullet"/>
      </w:pPr>
      <w:r>
        <w:t>Given event overlaps in time and location</w:t>
      </w:r>
    </w:p>
    <w:p>
      <w:pPr>
        <w:pStyle w:val="ListBullet"/>
      </w:pPr>
      <w:r>
        <w:t>When I attempt to save</w:t>
      </w:r>
    </w:p>
    <w:p>
      <w:pPr>
        <w:pStyle w:val="ListBullet"/>
      </w:pPr>
      <w:r>
        <w:t>Then I receive a conflict warning</w:t>
      </w:r>
    </w:p>
    <w:p>
      <w:pPr>
        <w:pStyle w:val="ListBullet"/>
      </w:pPr>
      <w:r>
        <w:t>Admin may override with justification</w:t>
      </w:r>
    </w:p>
    <w:p/>
    <w:p>
      <w:pPr>
        <w:pStyle w:val="Heading3"/>
      </w:pPr>
      <w:r>
        <w:t>US-10 – View Ministry Workload Analytics</w:t>
      </w:r>
    </w:p>
    <w:p>
      <w:pPr>
        <w:pStyle w:val="ListBullet"/>
      </w:pPr>
      <w:r>
        <w:t>Role: Church Administrator</w:t>
      </w:r>
    </w:p>
    <w:p>
      <w:pPr>
        <w:pStyle w:val="ListBullet"/>
      </w:pPr>
      <w:r>
        <w:t>Priority: Low</w:t>
      </w:r>
    </w:p>
    <w:p>
      <w:pPr>
        <w:pStyle w:val="ListBullet"/>
      </w:pPr>
      <w:r>
        <w:t>Story Points: 5</w:t>
      </w:r>
    </w:p>
    <w:p>
      <w:pPr>
        <w:pStyle w:val="ListBullet"/>
      </w:pPr>
      <w:r>
        <w:t>Business Value: Medium</w:t>
      </w:r>
    </w:p>
    <w:p>
      <w:r>
        <w:t>User Story:</w:t>
      </w:r>
    </w:p>
    <w:p>
      <w:r>
        <w:t>As an administrator, I want to see ministry workload distribution so that I can balance responsibilities.</w:t>
      </w:r>
    </w:p>
    <w:p>
      <w:r>
        <w:t>Acceptance Criteria (BDD-style):</w:t>
      </w:r>
    </w:p>
    <w:p>
      <w:pPr>
        <w:pStyle w:val="ListBullet"/>
      </w:pPr>
      <w:r>
        <w:t>Dashboard shows Tasks per ministry (monthly view)</w:t>
      </w:r>
    </w:p>
    <w:p>
      <w:pPr>
        <w:pStyle w:val="ListBullet"/>
      </w:pPr>
      <w:r>
        <w:t>Dashboard shows Events per ministry</w:t>
      </w:r>
    </w:p>
    <w:p>
      <w:pPr>
        <w:pStyle w:val="ListBullet"/>
      </w:pPr>
      <w:r>
        <w:t>Dashboard shows Completion rate</w:t>
      </w:r>
    </w:p>
    <w:p/>
    <w:p>
      <w:pPr>
        <w:pStyle w:val="Heading2"/>
      </w:pPr>
      <w:r>
        <w:t>FEATURE 5: Integration &amp; Usability Enhancements</w:t>
      </w:r>
    </w:p>
    <w:p>
      <w:pPr>
        <w:pStyle w:val="Heading3"/>
      </w:pPr>
      <w:r>
        <w:t>US-11 – Calendar Export Integration</w:t>
      </w:r>
    </w:p>
    <w:p>
      <w:pPr>
        <w:pStyle w:val="ListBullet"/>
      </w:pPr>
      <w:r>
        <w:t>Role: All Users</w:t>
      </w:r>
    </w:p>
    <w:p>
      <w:pPr>
        <w:pStyle w:val="ListBullet"/>
      </w:pPr>
      <w:r>
        <w:t>Priority: Medium</w:t>
      </w:r>
    </w:p>
    <w:p>
      <w:pPr>
        <w:pStyle w:val="ListBullet"/>
      </w:pPr>
      <w:r>
        <w:t>Story Points: 5</w:t>
      </w:r>
    </w:p>
    <w:p>
      <w:pPr>
        <w:pStyle w:val="ListBullet"/>
      </w:pPr>
      <w:r>
        <w:t>Business Value: Medium</w:t>
      </w:r>
    </w:p>
    <w:p>
      <w:r>
        <w:t>User Story:</w:t>
      </w:r>
    </w:p>
    <w:p>
      <w:r>
        <w:t>As a user, I want to export events to external calendar systems so that I can integrate church activities with my personal schedule.</w:t>
      </w:r>
    </w:p>
    <w:p>
      <w:r>
        <w:t>Acceptance Criteria (BDD-style):</w:t>
      </w:r>
    </w:p>
    <w:p>
      <w:pPr>
        <w:pStyle w:val="ListBullet"/>
      </w:pPr>
      <w:r>
        <w:t>Export via Google Calendar (ICS)</w:t>
      </w:r>
    </w:p>
    <w:p>
      <w:pPr>
        <w:pStyle w:val="ListBullet"/>
      </w:pPr>
      <w:r>
        <w:t>Export via Outlook (ICS)</w:t>
      </w:r>
    </w:p>
    <w:p>
      <w:pPr>
        <w:pStyle w:val="ListBullet"/>
      </w:pPr>
      <w:r>
        <w:t>Export preserves Date, Time, Location, Description</w:t>
      </w:r>
    </w:p>
    <w:p/>
    <w:p>
      <w:pPr>
        <w:pStyle w:val="Heading3"/>
      </w:pPr>
      <w:r>
        <w:t>US-12 – Role-Based Access Control</w:t>
      </w:r>
    </w:p>
    <w:p>
      <w:pPr>
        <w:pStyle w:val="ListBullet"/>
      </w:pPr>
      <w:r>
        <w:t>Role: System</w:t>
      </w:r>
    </w:p>
    <w:p>
      <w:pPr>
        <w:pStyle w:val="ListBullet"/>
      </w:pPr>
      <w:r>
        <w:t>Priority: Critical</w:t>
      </w:r>
    </w:p>
    <w:p>
      <w:pPr>
        <w:pStyle w:val="ListBullet"/>
      </w:pPr>
      <w:r>
        <w:t>Story Points: 8</w:t>
      </w:r>
    </w:p>
    <w:p>
      <w:pPr>
        <w:pStyle w:val="ListBullet"/>
      </w:pPr>
      <w:r>
        <w:t>Business Value: Critical</w:t>
      </w:r>
    </w:p>
    <w:p>
      <w:r>
        <w:t>User Story:</w:t>
      </w:r>
    </w:p>
    <w:p>
      <w:r>
        <w:t>As a system, I must enforce role-based permissions so that users only access features appropriate to their role.</w:t>
      </w:r>
    </w:p>
    <w:p>
      <w:r>
        <w:t>Acceptance Criteria (BDD-style):</w:t>
      </w:r>
    </w:p>
    <w:p>
      <w:pPr>
        <w:pStyle w:val="ListBullet"/>
      </w:pPr>
      <w:r>
        <w:t>Members: View only</w:t>
      </w:r>
    </w:p>
    <w:p>
      <w:pPr>
        <w:pStyle w:val="ListBullet"/>
      </w:pPr>
      <w:r>
        <w:t>Ministry Leaders: Create/edit ministry events</w:t>
      </w:r>
    </w:p>
    <w:p>
      <w:pPr>
        <w:pStyle w:val="ListBullet"/>
      </w:pPr>
      <w:r>
        <w:t>Admins: Full access</w:t>
      </w:r>
    </w:p>
    <w:p>
      <w:pPr>
        <w:pStyle w:val="ListBullet"/>
      </w:pPr>
      <w:r>
        <w:t>Unauthorized actions return error response</w:t>
      </w:r>
    </w:p>
    <w:p/>
    <w:p>
      <w:pPr>
        <w:pStyle w:val="Heading2"/>
      </w:pPr>
      <w:r>
        <w:t>Backlog Summary (Sprint Planning Ready)</w:t>
      </w:r>
    </w:p>
    <w:p>
      <w:pPr>
        <w:pStyle w:val="ListBullet"/>
      </w:pPr>
      <w:r>
        <w:t>Critical: US-12</w:t>
      </w:r>
    </w:p>
    <w:p>
      <w:pPr>
        <w:pStyle w:val="ListBullet"/>
      </w:pPr>
      <w:r>
        <w:t>High: US-01, US-03, US-04, US-05, US-06, US-08, US-09</w:t>
      </w:r>
    </w:p>
    <w:p>
      <w:pPr>
        <w:pStyle w:val="ListBullet"/>
      </w:pPr>
      <w:r>
        <w:t>Medium: US-02, US-07, US-11</w:t>
      </w:r>
    </w:p>
    <w:p>
      <w:pPr>
        <w:pStyle w:val="ListBullet"/>
      </w:pPr>
      <w:r>
        <w:t>Low: US-10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